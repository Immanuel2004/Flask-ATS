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Johnson</w:t>
      </w:r>
    </w:p>
    <w:p>
      <w:r>
        <w:t>Email: alex.johnson@example.com</w:t>
      </w:r>
    </w:p>
    <w:p>
      <w:r>
        <w:t>Phone: +1-555-666-7777</w:t>
      </w:r>
    </w:p>
    <w:p/>
    <w:p>
      <w:r>
        <w:t>Objective:</w:t>
      </w:r>
    </w:p>
    <w:p>
      <w:r>
        <w:t>Customer-focused Product Manager with 5+ years of experience leading cross-functional teams to deliver tech products.</w:t>
      </w:r>
    </w:p>
    <w:p/>
    <w:p>
      <w:r>
        <w:t>Skills:</w:t>
      </w:r>
    </w:p>
    <w:p>
      <w:r>
        <w:t>- Agile, Scrum, Jira, Product Strategy</w:t>
      </w:r>
    </w:p>
    <w:p>
      <w:r>
        <w:t>- Market Research, Roadmapping, MVP Design</w:t>
      </w:r>
    </w:p>
    <w:p/>
    <w:p>
      <w:r>
        <w:t>Projects:</w:t>
      </w:r>
    </w:p>
    <w:p>
      <w:r>
        <w:t>- Led the launch of a new payment feature, increasing adoption by 30%.</w:t>
      </w:r>
    </w:p>
    <w:p>
      <w:r>
        <w:t>- Collaborated with engineers and designers to improve onboarding flow.</w:t>
      </w:r>
    </w:p>
    <w:p>
      <w:r>
        <w:t>- Defined KPIs and led sprint planning meetings.</w:t>
      </w:r>
    </w:p>
    <w:p/>
    <w:p>
      <w:r>
        <w:t>Education:</w:t>
      </w:r>
    </w:p>
    <w:p>
      <w:r>
        <w:t>MBA - Product &amp; Strategy - DEF School of Business (2018)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