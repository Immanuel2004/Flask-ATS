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Email: john.doe@example.com</w:t>
      </w:r>
    </w:p>
    <w:p>
      <w:r>
        <w:t>Phone: +1-234-567-890</w:t>
      </w:r>
    </w:p>
    <w:p/>
    <w:p>
      <w:r>
        <w:t>Objective:</w:t>
      </w:r>
    </w:p>
    <w:p>
      <w:r>
        <w:t>Passionate Software Engineer with 3 years of experience in developing scalable web applications and backend services.</w:t>
      </w:r>
    </w:p>
    <w:p/>
    <w:p>
      <w:r>
        <w:t>Skills:</w:t>
      </w:r>
    </w:p>
    <w:p>
      <w:r>
        <w:t>- Python, JavaScript, Node.js, React</w:t>
      </w:r>
    </w:p>
    <w:p>
      <w:r>
        <w:t>- REST APIs, Git, Docker, SQL</w:t>
      </w:r>
    </w:p>
    <w:p/>
    <w:p>
      <w:r>
        <w:t>Projects:</w:t>
      </w:r>
    </w:p>
    <w:p>
      <w:r>
        <w:t>- Built a Task Management App using React and Flask.</w:t>
      </w:r>
    </w:p>
    <w:p>
      <w:r>
        <w:t>- Developed an internal API for data ingestion (Python + FastAPI).</w:t>
      </w:r>
    </w:p>
    <w:p>
      <w:r>
        <w:t>- Contributed to an open-source project on GitHub.</w:t>
      </w:r>
    </w:p>
    <w:p/>
    <w:p>
      <w:r>
        <w:t>Education:</w:t>
      </w:r>
    </w:p>
    <w:p>
      <w:r>
        <w:t>B.Tech in Computer Science - XYZ University (2019)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