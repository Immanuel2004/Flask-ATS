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Email: jane.smith@example.com</w:t>
      </w:r>
    </w:p>
    <w:p>
      <w:r>
        <w:t>Phone: +1-111-222-3333</w:t>
      </w:r>
    </w:p>
    <w:p/>
    <w:p>
      <w:r>
        <w:t>Objective:</w:t>
      </w:r>
    </w:p>
    <w:p>
      <w:r>
        <w:t>Data Scientist with hands-on experience in predictive modeling, machine learning, and statistical analysis.</w:t>
      </w:r>
    </w:p>
    <w:p/>
    <w:p>
      <w:r>
        <w:t>Skills:</w:t>
      </w:r>
    </w:p>
    <w:p>
      <w:r>
        <w:t>- Python, pandas, scikit-learn, matplotlib</w:t>
      </w:r>
    </w:p>
    <w:p>
      <w:r>
        <w:t>- Machine Learning, Statistics, SQL, EDA</w:t>
      </w:r>
    </w:p>
    <w:p/>
    <w:p>
      <w:r>
        <w:t>Projects:</w:t>
      </w:r>
    </w:p>
    <w:p>
      <w:r>
        <w:t>- Zomato EDA: Analyzed restaurant ratings and customer behavior.</w:t>
      </w:r>
    </w:p>
    <w:p>
      <w:r>
        <w:t>- Built a Linear Regression model to predict house prices.</w:t>
      </w:r>
    </w:p>
    <w:p>
      <w:r>
        <w:t>- Customer churn prediction using Logistic Regression.</w:t>
      </w:r>
    </w:p>
    <w:p/>
    <w:p>
      <w:r>
        <w:t>Education:</w:t>
      </w:r>
    </w:p>
    <w:p>
      <w:r>
        <w:t>BCA in Data Science - ABC University (2021)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